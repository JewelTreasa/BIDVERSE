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gridSpan w:val="6"/>
          </w:tcPr>
          <w:p>
            <w:pPr>
              <w:jc w:val="left"/>
            </w:pPr>
            <w:r>
              <w:rPr>
                <w:b/>
              </w:rPr>
              <w:t>Test Case 1</w:t>
            </w:r>
          </w:p>
        </w:tc>
      </w:tr>
      <w:tr>
        <w:tc>
          <w:tcPr>
            <w:tcW w:type="dxa" w:w="1152"/>
            <w:gridSpan w:val="6"/>
          </w:tcPr>
          <w:p>
            <w:pPr>
              <w:jc w:val="left"/>
            </w:pPr>
            <w:r>
              <w:rPr>
                <w:b/>
              </w:rPr>
              <w:t>Project Name: Bidverse</w:t>
            </w:r>
          </w:p>
        </w:tc>
      </w:tr>
      <w:tr>
        <w:tc>
          <w:tcPr>
            <w:tcW w:type="dxa" w:w="1152"/>
            <w:gridSpan w:val="6"/>
          </w:tcPr>
          <w:p>
            <w:pPr>
              <w:jc w:val="center"/>
            </w:pPr>
            <w:r>
              <w:rPr>
                <w:b/>
              </w:rPr>
              <w:t>Login Test Case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Test Case ID: Test_1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  <w:t>Test Designed By: Jewel Treasa Raphel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Test Priority(Low/Medium/High): High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  <w:t>Test Designed Date: 06/02/2026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Module Name: Login Module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  <w:t>Test Executed By: Sona Maria Sebastian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Test Title: Verify user login with valid credentials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  <w:t>Test Execution Date: 06/02/2026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Description: To verify that a registered user can successfully log into the system and navigate to the dashboard.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</w:r>
          </w:p>
        </w:tc>
      </w:tr>
      <w:tr>
        <w:tc>
          <w:tcPr>
            <w:tcW w:type="dxa" w:w="1152"/>
            <w:gridSpan w:val="6"/>
          </w:tcPr>
          <w:p>
            <w:pPr>
              <w:jc w:val="left"/>
            </w:pPr>
            <w:r>
              <w:rPr>
                <w:b/>
              </w:rPr>
              <w:t>Pre-Condition: User has valid username and password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152"/>
          </w:tcPr>
          <w:p>
            <w:r>
              <w:rPr>
                <w:b/>
              </w:rPr>
              <w:t>Status(Pass/Fail)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Navigate to Home Page URL</w:t>
            </w:r>
          </w:p>
        </w:tc>
        <w:tc>
          <w:tcPr>
            <w:tcW w:type="dxa" w:w="1728"/>
          </w:tcPr>
          <w:p>
            <w:r>
              <w:t>http://127.0.0.1:8000</w:t>
            </w:r>
          </w:p>
        </w:tc>
        <w:tc>
          <w:tcPr>
            <w:tcW w:type="dxa" w:w="2160"/>
          </w:tcPr>
          <w:p>
            <w:r>
              <w:t>Home Page loads successfully</w:t>
            </w:r>
          </w:p>
        </w:tc>
        <w:tc>
          <w:tcPr>
            <w:tcW w:type="dxa" w:w="2160"/>
          </w:tcPr>
          <w:p>
            <w:r>
              <w:t>Home Page is loaded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Click on Login button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Redirected to Login page</w:t>
            </w:r>
          </w:p>
        </w:tc>
        <w:tc>
          <w:tcPr>
            <w:tcW w:type="dxa" w:w="2160"/>
          </w:tcPr>
          <w:p>
            <w:r>
              <w:t>Login page is displayed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Enter valid email and password</w:t>
            </w:r>
          </w:p>
        </w:tc>
        <w:tc>
          <w:tcPr>
            <w:tcW w:type="dxa" w:w="1728"/>
          </w:tcPr>
          <w:p>
            <w:r>
              <w:t>Email: alan@gmail.com</w:t>
              <w:br/>
              <w:t>Password: alan@123</w:t>
            </w:r>
          </w:p>
        </w:tc>
        <w:tc>
          <w:tcPr>
            <w:tcW w:type="dxa" w:w="2160"/>
          </w:tcPr>
          <w:p>
            <w:r>
              <w:t>Credentials are typed into input fields</w:t>
            </w:r>
          </w:p>
        </w:tc>
        <w:tc>
          <w:tcPr>
            <w:tcW w:type="dxa" w:w="2160"/>
          </w:tcPr>
          <w:p>
            <w:r>
              <w:t>Credentials successfully entered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Click on Submit Login Form button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User is logged in and redirected to Home Page, Profile icon appears</w:t>
            </w:r>
          </w:p>
        </w:tc>
        <w:tc>
          <w:tcPr>
            <w:tcW w:type="dxa" w:w="2160"/>
          </w:tcPr>
          <w:p>
            <w:r>
              <w:t>Redirected to Home page and Profile icon visible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Click on Profile icon to show dropdown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Dropdown menu becomes visible</w:t>
            </w:r>
          </w:p>
        </w:tc>
        <w:tc>
          <w:tcPr>
            <w:tcW w:type="dxa" w:w="2160"/>
          </w:tcPr>
          <w:p>
            <w:r>
              <w:t>Dropdown menu appears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Click on Dashboard link from dropdown menu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Navigating to Dashboard page</w:t>
            </w:r>
          </w:p>
        </w:tc>
        <w:tc>
          <w:tcPr>
            <w:tcW w:type="dxa" w:w="2160"/>
          </w:tcPr>
          <w:p>
            <w:r>
              <w:t>Redirected to Dashboard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Verify current URL is Dashboard</w:t>
            </w:r>
          </w:p>
        </w:tc>
        <w:tc>
          <w:tcPr>
            <w:tcW w:type="dxa" w:w="1728"/>
          </w:tcPr>
          <w:p>
            <w:r>
              <w:t>URL contains '/dashboard/'</w:t>
            </w:r>
          </w:p>
        </w:tc>
        <w:tc>
          <w:tcPr>
            <w:tcW w:type="dxa" w:w="2160"/>
          </w:tcPr>
          <w:p>
            <w:r>
              <w:t>URL successfully verified and confirmation printed</w:t>
            </w:r>
          </w:p>
        </w:tc>
        <w:tc>
          <w:tcPr>
            <w:tcW w:type="dxa" w:w="2160"/>
          </w:tcPr>
          <w:p>
            <w:r>
              <w:t>URL contains '/dashboard/'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1152"/>
            <w:gridSpan w:val="6"/>
          </w:tcPr>
          <w:p>
            <w:pPr>
              <w:jc w:val="left"/>
            </w:pPr>
            <w:r>
              <w:rPr>
                <w:b/>
              </w:rPr>
              <w:t>Post-Condition: User is logged into the system and dashboard page is displayed.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